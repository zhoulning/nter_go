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张三 - Java 后端开发工程师</w:t>
      </w:r>
    </w:p>
    <w:p>
      <w:r>
        <w:t>工作年限：6 年</w:t>
      </w:r>
    </w:p>
    <w:p>
      <w:r>
        <w:t>技能：Java / Spring Cloud / MySQL / Redis / Kafka</w:t>
      </w:r>
    </w:p>
    <w:p>
      <w:r>
        <w:t>经历：某电商平台交易系统负责人，QPS 峰值 5w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